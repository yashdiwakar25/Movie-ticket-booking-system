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ASSIGNMENT – 1</w:t>
      </w:r>
    </w:p>
    <w:p>
      <w:pPr>
        <w:jc w:val="center"/>
      </w:pPr>
      <w:r>
        <w:rPr>
          <w:b/>
          <w:sz w:val="36"/>
        </w:rPr>
        <w:t>System Design — Movie Ticket Booking System</w:t>
      </w:r>
    </w:p>
    <w:p>
      <w:pPr>
        <w:jc w:val="center"/>
      </w:pPr>
      <w:r>
        <w:t>Course: B.Tech. CSE | Semester: 5</w:t>
      </w:r>
    </w:p>
    <w:p>
      <w:pPr>
        <w:jc w:val="center"/>
      </w:pPr>
      <w:r>
        <w:t>Subject: System Design | Subject Code: TCS-504</w:t>
      </w:r>
    </w:p>
    <w:p>
      <w:pPr>
        <w:jc w:val="center"/>
      </w:pPr>
      <w:r>
        <w:t>Submission Date: 07-September-2026</w:t>
      </w:r>
    </w:p>
    <w:p>
      <w:pPr>
        <w:jc w:val="center"/>
      </w:pPr>
      <w:r/>
    </w:p>
    <w:p>
      <w:pPr>
        <w:jc w:val="center"/>
      </w:pPr>
      <w:r>
        <w:t>Submitted By: Yash Diwakar</w:t>
      </w:r>
    </w:p>
    <w:p>
      <w:pPr>
        <w:jc w:val="center"/>
      </w:pPr>
      <w:r>
        <w:t>Roll No.: 2419152</w:t>
      </w:r>
    </w:p>
    <w:p>
      <w:pPr>
        <w:jc w:val="center"/>
      </w:pPr>
      <w:r>
        <w:t>Student ID: 240111970</w:t>
      </w:r>
    </w:p>
    <w:p>
      <w:pPr>
        <w:jc w:val="center"/>
      </w:pPr>
      <w:r>
        <w:t>Section: G1</w:t>
      </w:r>
    </w:p>
    <w:p>
      <w:pPr>
        <w:jc w:val="center"/>
      </w:pPr>
      <w:r>
        <w:t>Submitted To: Mr. Himanshu Namdev Sir</w:t>
      </w:r>
    </w:p>
    <w:p>
      <w:r>
        <w:br w:type="page"/>
      </w:r>
    </w:p>
    <w:p>
      <w:pPr>
        <w:pStyle w:val="Heading1"/>
      </w:pPr>
      <w:r>
        <w:t>A. Requirement Analysis</w:t>
      </w:r>
    </w:p>
    <w:p>
      <w:pPr>
        <w:pStyle w:val="Heading2"/>
      </w:pPr>
      <w:r>
        <w:t>Functional Requirements</w:t>
      </w:r>
    </w:p>
    <w:p>
      <w:r>
        <w:rPr>
          <w:b/>
        </w:rPr>
        <w:t xml:space="preserve">FR1 — Movie Listing: </w:t>
      </w:r>
      <w:r>
        <w:t>The system shall display all movies currently playing along with their title, language and duration.</w:t>
      </w:r>
    </w:p>
    <w:p>
      <w:r>
        <w:rPr>
          <w:b/>
        </w:rPr>
        <w:t xml:space="preserve">FR2 — Show Listing: </w:t>
      </w:r>
      <w:r>
        <w:t>For a selected movie, the system shall display its available shows with screen number and start time.</w:t>
      </w:r>
    </w:p>
    <w:p>
      <w:r>
        <w:rPr>
          <w:b/>
        </w:rPr>
        <w:t xml:space="preserve">FR3 — Seat Display: </w:t>
      </w:r>
      <w:r>
        <w:t>For a selected show, the system shall display the seat layout and indicate each seat as AVAILABLE or BOOKED.</w:t>
      </w:r>
    </w:p>
    <w:p>
      <w:r>
        <w:rPr>
          <w:b/>
        </w:rPr>
        <w:t xml:space="preserve">FR4 — Booking: </w:t>
      </w:r>
      <w:r>
        <w:t>A customer can select one or more seats. If any selected seat is already BOOKED, the booking is rejected and no seat state changes. Booking is confirmed only after successful payment.</w:t>
      </w:r>
    </w:p>
    <w:p>
      <w:r>
        <w:rPr>
          <w:b/>
        </w:rPr>
        <w:t xml:space="preserve">FR5 — Pricing: </w:t>
      </w:r>
      <w:r>
        <w:t>The system shall calculate the total amount using seat type: SILVER ₹150, GOLD ₹250 and PLATINUM ₹400.</w:t>
      </w:r>
    </w:p>
    <w:p>
      <w:r>
        <w:rPr>
          <w:b/>
        </w:rPr>
        <w:t xml:space="preserve">FR6 — Payment: </w:t>
      </w:r>
      <w:r>
        <w:t>Exactly one payment method (UPI, Card or Cash) is selected per booking. A failed payment must not confirm the booking and the selected seats remain available.</w:t>
      </w:r>
    </w:p>
    <w:p>
      <w:r>
        <w:rPr>
          <w:b/>
        </w:rPr>
        <w:t xml:space="preserve">FR7 — Ticket: </w:t>
      </w:r>
      <w:r>
        <w:t>After successful payment, the system shall print a ticket containing booking ID, movie, screen, time, seat numbers and total amount.</w:t>
      </w:r>
    </w:p>
    <w:p>
      <w:r>
        <w:rPr>
          <w:b/>
        </w:rPr>
        <w:t xml:space="preserve">FR8 — Cancellation: </w:t>
      </w:r>
      <w:r>
        <w:t>A customer can cancel a confirmed booking, after which all seats in that booking become AVAILABLE again.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Modularity — each major class is maintained in a separate source file and modules have focused responsibilities.</w:t>
      </w:r>
    </w:p>
    <w:p>
      <w:pPr>
        <w:pStyle w:val="ListBullet"/>
      </w:pPr>
      <w:r>
        <w:t>Extensibility — new payment methods can be introduced through the Payment abstraction without changing the existing payment classes.</w:t>
      </w:r>
    </w:p>
    <w:p>
      <w:pPr>
        <w:pStyle w:val="ListBullet"/>
      </w:pPr>
      <w:r>
        <w:t>Reliability — failed payments do not confirm bookings and cancelled bookings release their seats.</w:t>
      </w:r>
    </w:p>
    <w:p>
      <w:pPr>
        <w:pStyle w:val="ListBullet"/>
      </w:pPr>
      <w:r>
        <w:t>Input Validation — invalid menu choices, show indexes and seat numbers are handled with clear messages without crashing.</w:t>
      </w:r>
    </w:p>
    <w:p>
      <w:pPr>
        <w:pStyle w:val="Heading1"/>
      </w:pPr>
      <w:r>
        <w:t>B. Noun–Verb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Noun found</w:t>
            </w:r>
          </w:p>
        </w:tc>
        <w:tc>
          <w:tcPr>
            <w:tcW w:type="dxa" w:w="3360"/>
          </w:tcPr>
          <w:p>
            <w:r>
              <w:t>Class?</w:t>
            </w:r>
          </w:p>
        </w:tc>
        <w:tc>
          <w:tcPr>
            <w:tcW w:type="dxa" w:w="3360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Movie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Own data and identity: title, language and duration.</w:t>
            </w:r>
          </w:p>
        </w:tc>
      </w:tr>
      <w:tr>
        <w:tc>
          <w:tcPr>
            <w:tcW w:type="dxa" w:w="3360"/>
          </w:tcPr>
          <w:p>
            <w:r>
              <w:t>Seat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Own data and identity: seat number and seat type.</w:t>
            </w:r>
          </w:p>
        </w:tc>
      </w:tr>
      <w:tr>
        <w:tc>
          <w:tcPr>
            <w:tcW w:type="dxa" w:w="3360"/>
          </w:tcPr>
          <w:p>
            <w:r>
              <w:t>Cinema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the theatre and owns its screens.</w:t>
            </w:r>
          </w:p>
        </w:tc>
      </w:tr>
      <w:tr>
        <w:tc>
          <w:tcPr>
            <w:tcW w:type="dxa" w:w="3360"/>
          </w:tcPr>
          <w:p>
            <w:r>
              <w:t>Screen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one auditorium and owns its physical seats.</w:t>
            </w:r>
          </w:p>
        </w:tc>
      </w:tr>
      <w:tr>
        <w:tc>
          <w:tcPr>
            <w:tcW w:type="dxa" w:w="3360"/>
          </w:tcPr>
          <w:p>
            <w:r>
              <w:t>Show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one screening of a movie on a screen at a time.</w:t>
            </w:r>
          </w:p>
        </w:tc>
      </w:tr>
      <w:tr>
        <w:tc>
          <w:tcPr>
            <w:tcW w:type="dxa" w:w="3360"/>
          </w:tcPr>
          <w:p>
            <w:r>
              <w:t>ShowSeat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Stores the status of one seat for one show.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the customer making a booking.</w:t>
            </w:r>
          </w:p>
        </w:tc>
      </w:tr>
      <w:tr>
        <w:tc>
          <w:tcPr>
            <w:tcW w:type="dxa" w:w="3360"/>
          </w:tcPr>
          <w:p>
            <w:r>
              <w:t>Booking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Stores booking identity, show, seats, amount and status.</w:t>
            </w:r>
          </w:p>
        </w:tc>
      </w:tr>
      <w:tr>
        <w:tc>
          <w:tcPr>
            <w:tcW w:type="dxa" w:w="3360"/>
          </w:tcPr>
          <w:p>
            <w:r>
              <w:t>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Abstract contract for payment processing.</w:t>
            </w:r>
          </w:p>
        </w:tc>
      </w:tr>
      <w:tr>
        <w:tc>
          <w:tcPr>
            <w:tcW w:type="dxa" w:w="3360"/>
          </w:tcPr>
          <w:p>
            <w:r>
              <w:t>UpiPayment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Concrete payment implementation.</w:t>
            </w:r>
          </w:p>
        </w:tc>
      </w:tr>
      <w:tr>
        <w:tc>
          <w:tcPr>
            <w:tcW w:type="dxa" w:w="3360"/>
          </w:tcPr>
          <w:p>
            <w:r>
              <w:t>CardPayment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Concrete payment implementation.</w:t>
            </w:r>
          </w:p>
        </w:tc>
      </w:tr>
      <w:tr>
        <w:tc>
          <w:tcPr>
            <w:tcW w:type="dxa" w:w="3360"/>
          </w:tcPr>
          <w:p>
            <w:r>
              <w:t>CashPayment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Concrete payment implementation.</w:t>
            </w:r>
          </w:p>
        </w:tc>
      </w:tr>
      <w:tr>
        <w:tc>
          <w:tcPr>
            <w:tcW w:type="dxa" w:w="3360"/>
          </w:tcPr>
          <w:p>
            <w:r>
              <w:t>PriceCalculator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Encapsulates price calculation behaviour.</w:t>
            </w:r>
          </w:p>
        </w:tc>
      </w:tr>
      <w:tr>
        <w:tc>
          <w:tcPr>
            <w:tcW w:type="dxa" w:w="3360"/>
          </w:tcPr>
          <w:p>
            <w:r>
              <w:t>TicketPrinter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Responsible only for ticket output.</w:t>
            </w:r>
          </w:p>
        </w:tc>
      </w:tr>
      <w:tr>
        <w:tc>
          <w:tcPr>
            <w:tcW w:type="dxa" w:w="3360"/>
          </w:tcPr>
          <w:p>
            <w:r>
              <w:t>BookingService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Coordinates the booking workflow.</w:t>
            </w:r>
          </w:p>
        </w:tc>
      </w:tr>
      <w:tr>
        <w:tc>
          <w:tcPr>
            <w:tcW w:type="dxa" w:w="3360"/>
          </w:tcPr>
          <w:p>
            <w:r>
              <w:t>Seat layout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It is a view of a Show's ShowSeat objects, not an independent domain object.</w:t>
            </w:r>
          </w:p>
        </w:tc>
      </w:tr>
    </w:tbl>
    <w:p>
      <w:pPr>
        <w:pStyle w:val="Heading2"/>
      </w:pPr>
      <w:r>
        <w:t>Important verbs and responsible classes</w:t>
      </w:r>
    </w:p>
    <w:p>
      <w:pPr>
        <w:pStyle w:val="ListBullet"/>
      </w:pPr>
      <w:r>
        <w:t>list movies → BookingService</w:t>
      </w:r>
    </w:p>
    <w:p>
      <w:pPr>
        <w:pStyle w:val="ListBullet"/>
      </w:pPr>
      <w:r>
        <w:t>list shows → BookingService</w:t>
      </w:r>
    </w:p>
    <w:p>
      <w:pPr>
        <w:pStyle w:val="ListBullet"/>
      </w:pPr>
      <w:r>
        <w:t>display seats → Show</w:t>
      </w:r>
    </w:p>
    <w:p>
      <w:pPr>
        <w:pStyle w:val="ListBullet"/>
      </w:pPr>
      <w:r>
        <w:t>book seats → BookingService / ShowSeat</w:t>
      </w:r>
    </w:p>
    <w:p>
      <w:pPr>
        <w:pStyle w:val="ListBullet"/>
      </w:pPr>
      <w:r>
        <w:t>calculate price → PriceCalculator</w:t>
      </w:r>
    </w:p>
    <w:p>
      <w:pPr>
        <w:pStyle w:val="ListBullet"/>
      </w:pPr>
      <w:r>
        <w:t>pay → Payment subclasses</w:t>
      </w:r>
    </w:p>
    <w:p>
      <w:pPr>
        <w:pStyle w:val="ListBullet"/>
      </w:pPr>
      <w:r>
        <w:t>print ticket → TicketPrinter</w:t>
      </w:r>
    </w:p>
    <w:p>
      <w:pPr>
        <w:pStyle w:val="ListBullet"/>
      </w:pPr>
      <w:r>
        <w:t>cancel booking → BookingService</w:t>
      </w:r>
    </w:p>
    <w:p>
      <w:pPr>
        <w:pStyle w:val="ListBullet"/>
      </w:pPr>
      <w:r>
        <w:t>release seats → ShowSeat</w:t>
      </w:r>
    </w:p>
    <w:p>
      <w:pPr>
        <w:pStyle w:val="Heading1"/>
      </w:pPr>
      <w:r>
        <w:t>C. Classes and Responsibilities</w:t>
      </w:r>
    </w:p>
    <w:p>
      <w:r>
        <w:rPr>
          <w:b/>
        </w:rPr>
        <w:t>Movie</w:t>
      </w:r>
    </w:p>
    <w:p>
      <w:r>
        <w:t>Knows: title, language, duration.</w:t>
      </w:r>
    </w:p>
    <w:p>
      <w:r>
        <w:t>Does: provides movie information.</w:t>
      </w:r>
    </w:p>
    <w:p>
      <w:r>
        <w:t>Must NOT: handle booking or payment.</w:t>
      </w:r>
    </w:p>
    <w:p>
      <w:r>
        <w:rPr>
          <w:b/>
        </w:rPr>
        <w:t>Seat</w:t>
      </w:r>
    </w:p>
    <w:p>
      <w:r>
        <w:t>Knows: seat number and tier.</w:t>
      </w:r>
    </w:p>
    <w:p>
      <w:r>
        <w:t>Does: provides physical seat information.</w:t>
      </w:r>
    </w:p>
    <w:p>
      <w:r>
        <w:t>Must NOT: manage booking state.</w:t>
      </w:r>
    </w:p>
    <w:p>
      <w:r>
        <w:rPr>
          <w:b/>
        </w:rPr>
        <w:t>Screen</w:t>
      </w:r>
    </w:p>
    <w:p>
      <w:r>
        <w:t>Knows: screen number, name and seats.</w:t>
      </w:r>
    </w:p>
    <w:p>
      <w:r>
        <w:t>Does: owns and manages physical seats.</w:t>
      </w:r>
    </w:p>
    <w:p>
      <w:r>
        <w:t>Must NOT: process payment.</w:t>
      </w:r>
    </w:p>
    <w:p>
      <w:r>
        <w:rPr>
          <w:b/>
        </w:rPr>
        <w:t>Cinema</w:t>
      </w:r>
    </w:p>
    <w:p>
      <w:r>
        <w:t>Knows: cinema name and screens.</w:t>
      </w:r>
    </w:p>
    <w:p>
      <w:r>
        <w:t>Does: owns screens and represents the theatre.</w:t>
      </w:r>
    </w:p>
    <w:p>
      <w:r>
        <w:t>Must NOT: calculate booking price.</w:t>
      </w:r>
    </w:p>
    <w:p>
      <w:r>
        <w:rPr>
          <w:b/>
        </w:rPr>
        <w:t>Show</w:t>
      </w:r>
    </w:p>
    <w:p>
      <w:r>
        <w:t>Knows: movie, screen, show ID, start time and ShowSeats.</w:t>
      </w:r>
    </w:p>
    <w:p>
      <w:r>
        <w:t>Does: represents one screening and displays its seats.</w:t>
      </w:r>
    </w:p>
    <w:p>
      <w:r>
        <w:t>Must NOT: process payment.</w:t>
      </w:r>
    </w:p>
    <w:p>
      <w:r>
        <w:rPr>
          <w:b/>
        </w:rPr>
        <w:t>ShowSeat</w:t>
      </w:r>
    </w:p>
    <w:p>
      <w:r>
        <w:t>Knows: seat number, tier and booked status.</w:t>
      </w:r>
    </w:p>
    <w:p>
      <w:r>
        <w:t>Does: book and release a seat for one show.</w:t>
      </w:r>
    </w:p>
    <w:p>
      <w:r>
        <w:t>Must NOT: calculate the whole booking amount.</w:t>
      </w:r>
    </w:p>
    <w:p>
      <w:r>
        <w:rPr>
          <w:b/>
        </w:rPr>
        <w:t>Customer</w:t>
      </w:r>
    </w:p>
    <w:p>
      <w:r>
        <w:t>Knows: name and phone.</w:t>
      </w:r>
    </w:p>
    <w:p>
      <w:r>
        <w:t>Does: represents the customer.</w:t>
      </w:r>
    </w:p>
    <w:p>
      <w:r>
        <w:t>Must NOT: directly modify seat status.</w:t>
      </w:r>
    </w:p>
    <w:p>
      <w:r>
        <w:rPr>
          <w:b/>
        </w:rPr>
        <w:t>Booking</w:t>
      </w:r>
    </w:p>
    <w:p>
      <w:r>
        <w:t>Knows: booking ID, show, customer, selected seats, amount and status.</w:t>
      </w:r>
    </w:p>
    <w:p>
      <w:r>
        <w:t>Does: stores booking state.</w:t>
      </w:r>
    </w:p>
    <w:p>
      <w:r>
        <w:t>Must NOT: print the ticket.</w:t>
      </w:r>
    </w:p>
    <w:p>
      <w:r>
        <w:rPr>
          <w:b/>
        </w:rPr>
        <w:t>Payment (abstract)</w:t>
      </w:r>
    </w:p>
    <w:p>
      <w:r>
        <w:t>Knows: payment contract.</w:t>
      </w:r>
    </w:p>
    <w:p>
      <w:r>
        <w:t>Does: defines pay() and payment method.</w:t>
      </w:r>
    </w:p>
    <w:p>
      <w:r>
        <w:t>Must NOT: control seat state.</w:t>
      </w:r>
    </w:p>
    <w:p>
      <w:r>
        <w:rPr>
          <w:b/>
        </w:rPr>
        <w:t>UpiPayment / CardPayment / CashPayment</w:t>
      </w:r>
    </w:p>
    <w:p>
      <w:r>
        <w:t>Knows: method-specific payment details.</w:t>
      </w:r>
    </w:p>
    <w:p>
      <w:r>
        <w:t>Does: implement payment.</w:t>
      </w:r>
    </w:p>
    <w:p>
      <w:r>
        <w:t>Must NOT: manage booking workflow.</w:t>
      </w:r>
    </w:p>
    <w:p>
      <w:r>
        <w:rPr>
          <w:b/>
        </w:rPr>
        <w:t>PriceCalculator</w:t>
      </w:r>
    </w:p>
    <w:p>
      <w:r>
        <w:t>Knows: seat pricing constants.</w:t>
      </w:r>
    </w:p>
    <w:p>
      <w:r>
        <w:t>Does: calculates totals.</w:t>
      </w:r>
    </w:p>
    <w:p>
      <w:r>
        <w:t>Must NOT: book seats.</w:t>
      </w:r>
    </w:p>
    <w:p>
      <w:r>
        <w:rPr>
          <w:b/>
        </w:rPr>
        <w:t>TicketPrinter</w:t>
      </w:r>
    </w:p>
    <w:p>
      <w:r>
        <w:t>Knows: booking information.</w:t>
      </w:r>
    </w:p>
    <w:p>
      <w:r>
        <w:t>Does: formats and prints a ticket.</w:t>
      </w:r>
    </w:p>
    <w:p>
      <w:r>
        <w:t>Must NOT: change booking state.</w:t>
      </w:r>
    </w:p>
    <w:p>
      <w:r>
        <w:rPr>
          <w:b/>
        </w:rPr>
        <w:t>BookingService</w:t>
      </w:r>
    </w:p>
    <w:p>
      <w:r>
        <w:t>Knows: cinema, shows and bookings.</w:t>
      </w:r>
    </w:p>
    <w:p>
      <w:r>
        <w:t>Does: orchestrates listing, booking and cancellation.</w:t>
      </w:r>
    </w:p>
    <w:p>
      <w:r>
        <w:t>Must NOT: contain the internal logic of each payment method.</w:t>
      </w:r>
    </w:p>
    <w:p>
      <w:pPr>
        <w:pStyle w:val="Heading1"/>
      </w:pPr>
      <w:r>
        <w:t>D. Relationship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Pair</w:t>
            </w:r>
          </w:p>
        </w:tc>
        <w:tc>
          <w:tcPr>
            <w:tcW w:type="dxa" w:w="3360"/>
          </w:tcPr>
          <w:p>
            <w:r>
              <w:t>Relationship</w:t>
            </w:r>
          </w:p>
        </w:tc>
        <w:tc>
          <w:tcPr>
            <w:tcW w:type="dxa" w:w="3360"/>
          </w:tcPr>
          <w:p>
            <w:r>
              <w:t>Lifetime-test justification</w:t>
            </w:r>
          </w:p>
        </w:tc>
      </w:tr>
      <w:tr>
        <w:tc>
          <w:tcPr>
            <w:tcW w:type="dxa" w:w="3360"/>
          </w:tcPr>
          <w:p>
            <w:r>
              <w:t>Cinema — Screen</w:t>
            </w:r>
          </w:p>
        </w:tc>
        <w:tc>
          <w:tcPr>
            <w:tcW w:type="dxa" w:w="3360"/>
          </w:tcPr>
          <w:p>
            <w:r>
              <w:t>Composition</w:t>
            </w:r>
          </w:p>
        </w:tc>
        <w:tc>
          <w:tcPr>
            <w:tcW w:type="dxa" w:w="3360"/>
          </w:tcPr>
          <w:p>
            <w:r>
              <w:t>Cinema owns its Screen objects. When the Cinema object is destroyed, its owned Screen objects are destroyed with it.</w:t>
            </w:r>
          </w:p>
        </w:tc>
      </w:tr>
      <w:tr>
        <w:tc>
          <w:tcPr>
            <w:tcW w:type="dxa" w:w="3360"/>
          </w:tcPr>
          <w:p>
            <w:r>
              <w:t>Screen — Seat</w:t>
            </w:r>
          </w:p>
        </w:tc>
        <w:tc>
          <w:tcPr>
            <w:tcW w:type="dxa" w:w="3360"/>
          </w:tcPr>
          <w:p>
            <w:r>
              <w:t>Composition</w:t>
            </w:r>
          </w:p>
        </w:tc>
        <w:tc>
          <w:tcPr>
            <w:tcW w:type="dxa" w:w="3360"/>
          </w:tcPr>
          <w:p>
            <w:r>
              <w:t>Screen stores and owns its physical Seat objects. The seats belong to that auditorium in this model.</w:t>
            </w:r>
          </w:p>
        </w:tc>
      </w:tr>
      <w:tr>
        <w:tc>
          <w:tcPr>
            <w:tcW w:type="dxa" w:w="3360"/>
          </w:tcPr>
          <w:p>
            <w:r>
              <w:t>Show — Movie</w:t>
            </w:r>
          </w:p>
        </w:tc>
        <w:tc>
          <w:tcPr>
            <w:tcW w:type="dxa" w:w="3360"/>
          </w:tcPr>
          <w:p>
            <w:r>
              <w:t>Aggregation</w:t>
            </w:r>
          </w:p>
        </w:tc>
        <w:tc>
          <w:tcPr>
            <w:tcW w:type="dxa" w:w="3360"/>
          </w:tcPr>
          <w:p>
            <w:r>
              <w:t>A Show refers to an existing Movie. Destroying a Show does not destroy the Movie, which can be used by other Shows.</w:t>
            </w:r>
          </w:p>
        </w:tc>
      </w:tr>
      <w:tr>
        <w:tc>
          <w:tcPr>
            <w:tcW w:type="dxa" w:w="3360"/>
          </w:tcPr>
          <w:p>
            <w:r>
              <w:t>Show — Screen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A Show uses a Screen for a screening, but the Screen has an independent lifetime and can host other Shows.</w:t>
            </w:r>
          </w:p>
        </w:tc>
      </w:tr>
      <w:tr>
        <w:tc>
          <w:tcPr>
            <w:tcW w:type="dxa" w:w="3360"/>
          </w:tcPr>
          <w:p>
            <w:r>
              <w:t>Show — ShowSeat</w:t>
            </w:r>
          </w:p>
        </w:tc>
        <w:tc>
          <w:tcPr>
            <w:tcW w:type="dxa" w:w="3360"/>
          </w:tcPr>
          <w:p>
            <w:r>
              <w:t>Composition</w:t>
            </w:r>
          </w:p>
        </w:tc>
        <w:tc>
          <w:tcPr>
            <w:tcW w:type="dxa" w:w="3360"/>
          </w:tcPr>
          <w:p>
            <w:r>
              <w:t>Show creates and owns the ShowSeat objects used to track seat status for that screening. They are destroyed with the Show.</w:t>
            </w:r>
          </w:p>
        </w:tc>
      </w:tr>
      <w:tr>
        <w:tc>
          <w:tcPr>
            <w:tcW w:type="dxa" w:w="3360"/>
          </w:tcPr>
          <w:p>
            <w:r>
              <w:t>Booking — Customer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Customer exists independently and can make multiple bookings. Destroying a Booking does not destroy the Customer.</w:t>
            </w:r>
          </w:p>
        </w:tc>
      </w:tr>
      <w:tr>
        <w:tc>
          <w:tcPr>
            <w:tcW w:type="dxa" w:w="3360"/>
          </w:tcPr>
          <w:p>
            <w:r>
              <w:t>Booking — ShowSeat</w:t>
            </w:r>
          </w:p>
        </w:tc>
        <w:tc>
          <w:tcPr>
            <w:tcW w:type="dxa" w:w="3360"/>
          </w:tcPr>
          <w:p>
            <w:r>
              <w:t>Aggregation</w:t>
            </w:r>
          </w:p>
        </w:tc>
        <w:tc>
          <w:tcPr>
            <w:tcW w:type="dxa" w:w="3360"/>
          </w:tcPr>
          <w:p>
            <w:r>
              <w:t>Booking stores references to existing ShowSeat objects. Destroying a Booking does not destroy the ShowSeat objects.</w:t>
            </w:r>
          </w:p>
        </w:tc>
      </w:tr>
      <w:tr>
        <w:tc>
          <w:tcPr>
            <w:tcW w:type="dxa" w:w="3360"/>
          </w:tcPr>
          <w:p>
            <w:r>
              <w:t>Booking — Payment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The booking uses a Payment object to complete the transaction; the payment implementation can exist independently of the Booking.</w:t>
            </w:r>
          </w:p>
        </w:tc>
      </w:tr>
      <w:tr>
        <w:tc>
          <w:tcPr>
            <w:tcW w:type="dxa" w:w="3360"/>
          </w:tcPr>
          <w:p>
            <w:r>
              <w:t>Payment — UpiPayment</w:t>
            </w:r>
          </w:p>
        </w:tc>
        <w:tc>
          <w:tcPr>
            <w:tcW w:type="dxa" w:w="3360"/>
          </w:tcPr>
          <w:p>
            <w:r>
              <w:t>Inheritance</w:t>
            </w:r>
          </w:p>
        </w:tc>
        <w:tc>
          <w:tcPr>
            <w:tcW w:type="dxa" w:w="3360"/>
          </w:tcPr>
          <w:p>
            <w:r>
              <w:t>UpiPayment is a specialized Payment implementation and can substitute the Payment base type.</w:t>
            </w:r>
          </w:p>
        </w:tc>
      </w:tr>
      <w:tr>
        <w:tc>
          <w:tcPr>
            <w:tcW w:type="dxa" w:w="3360"/>
          </w:tcPr>
          <w:p>
            <w:r>
              <w:t>BookingService — Booking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BookingService creates and manages workflow around Booking objects but the service is not the lifetime owner of the domain concept.</w:t>
            </w:r>
          </w:p>
        </w:tc>
      </w:tr>
    </w:tbl>
    <w:p>
      <w:r>
        <w:br w:type="page"/>
      </w:r>
    </w:p>
    <w:p>
      <w:pPr>
        <w:pStyle w:val="Heading1"/>
      </w:pPr>
      <w:r>
        <w:t>E. Class Diagram</w:t>
      </w:r>
    </w:p>
    <w:p>
      <w:r>
        <w:t>The diagram uses three compartments, visibility markers, multiplicities and the required relationship notation. It is intentionally kept monochrome and hand-drawn in appearance.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77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hand_dra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F. Sequence Diagram</w:t>
      </w:r>
    </w:p>
    <w:p>
      <w:r>
        <w:t>Use case: customer books one seat and pays by UPI.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85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hand_dra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F. Modular Working Code + Demo Run</w:t>
      </w:r>
    </w:p>
    <w:p>
      <w:r>
        <w:t>The working source is supplied in the accompanying folder named bookmyshow_project. It contains one class per source file and no header files. main.cpp includes the modules and provides the menu-driven console application.</w:t>
      </w:r>
    </w:p>
    <w:p>
      <w:pPr>
        <w:pStyle w:val="ListBullet"/>
      </w:pPr>
      <w:r>
        <w:t>_Booking.cpp</w:t>
      </w:r>
    </w:p>
    <w:p>
      <w:pPr>
        <w:pStyle w:val="ListBullet"/>
      </w:pPr>
      <w:r>
        <w:t>_BookingService.cpp</w:t>
      </w:r>
    </w:p>
    <w:p>
      <w:pPr>
        <w:pStyle w:val="ListBullet"/>
      </w:pPr>
      <w:r>
        <w:t>_CardPayment.cpp</w:t>
      </w:r>
    </w:p>
    <w:p>
      <w:pPr>
        <w:pStyle w:val="ListBullet"/>
      </w:pPr>
      <w:r>
        <w:t>_CashPayment.cpp</w:t>
      </w:r>
    </w:p>
    <w:p>
      <w:pPr>
        <w:pStyle w:val="ListBullet"/>
      </w:pPr>
      <w:r>
        <w:t>_Cinema.cpp</w:t>
      </w:r>
    </w:p>
    <w:p>
      <w:pPr>
        <w:pStyle w:val="ListBullet"/>
      </w:pPr>
      <w:r>
        <w:t>_Customer.cpp</w:t>
      </w:r>
    </w:p>
    <w:p>
      <w:pPr>
        <w:pStyle w:val="ListBullet"/>
      </w:pPr>
      <w:r>
        <w:t>_Movie.cpp</w:t>
      </w:r>
    </w:p>
    <w:p>
      <w:pPr>
        <w:pStyle w:val="ListBullet"/>
      </w:pPr>
      <w:r>
        <w:t>_Payment.cpp</w:t>
      </w:r>
    </w:p>
    <w:p>
      <w:pPr>
        <w:pStyle w:val="ListBullet"/>
      </w:pPr>
      <w:r>
        <w:t>_PriceCalculator.cpp</w:t>
      </w:r>
    </w:p>
    <w:p>
      <w:pPr>
        <w:pStyle w:val="ListBullet"/>
      </w:pPr>
      <w:r>
        <w:t>_Screen.cpp</w:t>
      </w:r>
    </w:p>
    <w:p>
      <w:pPr>
        <w:pStyle w:val="ListBullet"/>
      </w:pPr>
      <w:r>
        <w:t>_Seat.cpp</w:t>
      </w:r>
    </w:p>
    <w:p>
      <w:pPr>
        <w:pStyle w:val="ListBullet"/>
      </w:pPr>
      <w:r>
        <w:t>_Show.cpp</w:t>
      </w:r>
    </w:p>
    <w:p>
      <w:pPr>
        <w:pStyle w:val="ListBullet"/>
      </w:pPr>
      <w:r>
        <w:t>_ShowSeat.cpp</w:t>
      </w:r>
    </w:p>
    <w:p>
      <w:pPr>
        <w:pStyle w:val="ListBullet"/>
      </w:pPr>
      <w:r>
        <w:t>_TicketPrinter.cpp</w:t>
      </w:r>
    </w:p>
    <w:p>
      <w:pPr>
        <w:pStyle w:val="ListBullet"/>
      </w:pPr>
      <w:r>
        <w:t>_UpiPayment.cpp</w:t>
      </w:r>
    </w:p>
    <w:p>
      <w:pPr>
        <w:pStyle w:val="ListBullet"/>
      </w:pPr>
      <w:r>
        <w:t>main.cpp</w:t>
      </w:r>
    </w:p>
    <w:p>
      <w:r>
        <w:t>The executable main.exe is also included in the folder after a successful C++17 build.</w:t>
      </w:r>
    </w:p>
    <w:p>
      <w:pPr>
        <w:pStyle w:val="Heading2"/>
      </w:pPr>
      <w:r>
        <w:t>OOP concepts used</w:t>
      </w:r>
    </w:p>
    <w:p>
      <w:pPr>
        <w:pStyle w:val="ListBullet"/>
      </w:pPr>
      <w:r>
        <w:t>Encapsulation — private data members and controlled methods are used in Movie, Seat, Customer and ShowSeat.</w:t>
      </w:r>
    </w:p>
    <w:p>
      <w:pPr>
        <w:pStyle w:val="ListBullet"/>
      </w:pPr>
      <w:r>
        <w:t>Abstraction — Payment is an abstract class with pure virtual pay().</w:t>
      </w:r>
    </w:p>
    <w:p>
      <w:pPr>
        <w:pStyle w:val="ListBullet"/>
      </w:pPr>
      <w:r>
        <w:t>Inheritance — UpiPayment, CardPayment and CashPayment derive from Payment.</w:t>
      </w:r>
    </w:p>
    <w:p>
      <w:pPr>
        <w:pStyle w:val="ListBullet"/>
      </w:pPr>
      <w:r>
        <w:t>Runtime polymorphism — a Payment pointer/reference can invoke the overridden payment implementation.</w:t>
      </w:r>
    </w:p>
    <w:p>
      <w:pPr>
        <w:pStyle w:val="ListBullet"/>
      </w:pPr>
      <w:r>
        <w:t>Compile-time polymorphism — overloaded Movie constructors and overloaded PriceCalculator methods are used.</w:t>
      </w:r>
    </w:p>
    <w:p>
      <w:pPr>
        <w:pStyle w:val="ListBullet"/>
      </w:pPr>
      <w:r>
        <w:t>Static member — Booking::nextBookingId generates unique booking IDs.</w:t>
      </w:r>
    </w:p>
    <w:p>
      <w:pPr>
        <w:pStyle w:val="ListBullet"/>
      </w:pPr>
      <w:r>
        <w:t>this keyword — constructors use this to refer to the current object.</w:t>
      </w:r>
    </w:p>
    <w:p>
      <w:pPr>
        <w:pStyle w:val="ListBullet"/>
      </w:pPr>
      <w:r>
        <w:t>Composition — Cinema→Screen, Screen→Seat and Show→ShowSeat.</w:t>
      </w:r>
    </w:p>
    <w:p>
      <w:pPr>
        <w:pStyle w:val="ListBullet"/>
      </w:pPr>
      <w:r>
        <w:t>Aggregation — Show→Movie and Booking→ShowSeat are represented as non-owning references.</w:t>
      </w:r>
    </w:p>
    <w:p>
      <w:pPr>
        <w:pStyle w:val="ListBullet"/>
      </w:pPr>
      <w:r>
        <w:t>Association — Customer interacts with BookingService without ownership.</w:t>
      </w:r>
    </w:p>
    <w:p>
      <w:pPr>
        <w:pStyle w:val="Heading2"/>
      </w:pPr>
      <w:r>
        <w:t>Demo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18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6 21421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Submitted project demo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6 214718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Submitted project demo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22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6 214239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Submitted project demo screenshot.</w:t>
      </w:r>
    </w:p>
    <w:p>
      <w:pPr>
        <w:pStyle w:val="Heading2"/>
      </w:pPr>
      <w:r>
        <w:t>Required edge cases</w:t>
      </w:r>
    </w:p>
    <w:p>
      <w:pPr>
        <w:pStyle w:val="ListBullet"/>
      </w:pPr>
      <w:r>
        <w:t>Already BOOKED seat → booking rejected and the booked seat remains unchanged.</w:t>
      </w:r>
    </w:p>
    <w:p>
      <w:pPr>
        <w:pStyle w:val="ListBullet"/>
      </w:pPr>
      <w:r>
        <w:t>Failed payment → booking is not confirmed and the selected seat remains AVAILABLE.</w:t>
      </w:r>
    </w:p>
    <w:p>
      <w:pPr>
        <w:pStyle w:val="ListBullet"/>
      </w:pPr>
      <w:r>
        <w:t>Cancellation → confirmed booking becomes CANCELLED and its seats become AVAILABLE.</w:t>
      </w:r>
    </w:p>
    <w:p>
      <w:pPr>
        <w:pStyle w:val="ListBullet"/>
      </w:pPr>
      <w:r>
        <w:t>Invalid seat number / show selection / menu choice → clear error message and no crash.</w:t>
      </w:r>
    </w:p>
    <w:p>
      <w:r>
        <w:br w:type="page"/>
      </w:r>
    </w:p>
    <w:p>
      <w:pPr>
        <w:pStyle w:val="Heading1"/>
      </w:pPr>
      <w:r>
        <w:t>G. SOLID Mapping</w:t>
      </w:r>
    </w:p>
    <w:p>
      <w:r>
        <w:rPr>
          <w:b/>
        </w:rPr>
        <w:t>S — Single Responsibility</w:t>
      </w:r>
      <w:r>
        <w:t xml:space="preserve"> — Movie stores movie data, PriceCalculator calculates prices, TicketPrinter prints tickets and BookingService coordinates the workflow.</w:t>
      </w:r>
    </w:p>
    <w:p>
      <w:r>
        <w:rPr>
          <w:b/>
        </w:rPr>
        <w:t>O — Open/Closed</w:t>
      </w:r>
      <w:r>
        <w:t xml:space="preserve"> — A new payment type can be introduced as another Payment subclass without changing existing UPI/Card/Cash implementations.</w:t>
      </w:r>
    </w:p>
    <w:p>
      <w:r>
        <w:rPr>
          <w:b/>
        </w:rPr>
        <w:t>L — Liskov Substitution</w:t>
      </w:r>
      <w:r>
        <w:t xml:space="preserve"> — UpiPayment, CardPayment and CashPayment can be used wherever the Payment abstraction is expected.</w:t>
      </w:r>
    </w:p>
    <w:p>
      <w:r>
        <w:rPr>
          <w:b/>
        </w:rPr>
        <w:t>I — Interface Segregation</w:t>
      </w:r>
      <w:r>
        <w:t xml:space="preserve"> — The Payment abstraction exposes only the operations common to payment methods; unrelated operations are not forced on subclasses.</w:t>
      </w:r>
    </w:p>
    <w:p>
      <w:r>
        <w:rPr>
          <w:b/>
        </w:rPr>
        <w:t>D — Dependency Inversion</w:t>
      </w:r>
      <w:r>
        <w:t xml:space="preserve"> — BookingService receives a Payment abstraction rather than depending on a concrete payment implementation.</w:t>
      </w:r>
    </w:p>
    <w:p>
      <w:pPr>
        <w:pStyle w:val="Heading2"/>
      </w:pPr>
      <w:r>
        <w:t>One thing deliberately not done</w:t>
      </w:r>
    </w:p>
    <w:p>
      <w:r>
        <w:t>A database layer was not added because the assignment is a small single-cinema console application. Data is kept in memory so the design stays focused on OOP, relationships and SOLID principles.</w:t>
      </w:r>
    </w:p>
    <w:p>
      <w:pPr>
        <w:pStyle w:val="Heading2"/>
      </w:pPr>
      <w:r>
        <w:t>Clean Code Checklist Applied</w:t>
      </w:r>
    </w:p>
    <w:p>
      <w:pPr>
        <w:pStyle w:val="ListBullet"/>
      </w:pPr>
      <w:r>
        <w:t>Meaningful names are used instead of number-series names.</w:t>
      </w:r>
    </w:p>
    <w:p>
      <w:pPr>
        <w:pStyle w:val="ListBullet"/>
      </w:pPr>
      <w:r>
        <w:t>Functions have focused responsibilities.</w:t>
      </w:r>
    </w:p>
    <w:p>
      <w:pPr>
        <w:pStyle w:val="ListBullet"/>
      </w:pPr>
      <w:r>
        <w:t>Magic prices are represented as named constants.</w:t>
      </w:r>
    </w:p>
    <w:p>
      <w:pPr>
        <w:pStyle w:val="ListBullet"/>
      </w:pPr>
      <w:r>
        <w:t>Repeated booking and validation logic is centralized in BookingService.</w:t>
      </w:r>
    </w:p>
    <w:p>
      <w:pPr>
        <w:pStyle w:val="ListBullet"/>
      </w:pPr>
      <w:r>
        <w:t>Invalid inputs are checked before performing state changes.</w:t>
      </w:r>
    </w:p>
    <w:p>
      <w:pPr>
        <w:pStyle w:val="ListBullet"/>
      </w:pPr>
      <w:r>
        <w:t>Seat status is modified through book() and release() rather than direct public access.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